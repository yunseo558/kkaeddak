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개인 기상 에이전트 프론트엔드 기술서</w:t>
      </w:r>
    </w:p>
    <w:p>
      <w:pPr>
        <w:spacing w:after="560"/>
      </w:pPr>
      <w:r>
        <w:rPr>
          <w:rFonts w:ascii="Nanum Gothic" w:hAnsi="Nanum Gothic" w:eastAsia="Nanum Gothic"/>
          <w:color w:val="5F6B76"/>
          <w:sz w:val="26"/>
        </w:rPr>
        <w:t>웹 제출본의 사용자 경험과 화면 및 API 연동 기준</w:t>
      </w:r>
    </w:p>
    <w:tbl>
      <w:tblPr>
        <w:tblW w:type="auto" w:w="0"/>
        <w:jc w:val="left"/>
        <w:tblLayout w:type="fixed"/>
        <w:tblLook w:firstColumn="1" w:firstRow="1" w:lastColumn="0" w:lastRow="0" w:noHBand="0" w:noVBand="1" w:val="04A0"/>
      </w:tblPr>
      <w:tblGrid>
        <w:gridCol w:w="1944"/>
        <w:gridCol w:w="7776"/>
      </w:tblGrid>
      <w:tr>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shd w:fill="DCEAF5"/>
          </w:tcPr>
          <w:p>
            <w:r>
              <w:rPr>
                <w:rFonts w:ascii="Nanum Gothic" w:hAnsi="Nanum Gothic" w:eastAsia="Nanum Gothic"/>
                <w:b/>
                <w:color w:val="000000"/>
                <w:sz w:val="19"/>
              </w:rPr>
              <w:t>문서 버전</w:t>
            </w:r>
          </w:p>
        </w:tc>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r>
              <w:rPr>
                <w:rFonts w:ascii="Nanum Gothic" w:hAnsi="Nanum Gothic" w:eastAsia="Nanum Gothic"/>
                <w:color w:val="000000"/>
                <w:sz w:val="19"/>
              </w:rPr>
              <w:t>1.0</w:t>
            </w:r>
          </w:p>
        </w:tc>
      </w:tr>
      <w:tr>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shd w:fill="DCEAF5"/>
          </w:tcPr>
          <w:p>
            <w:r>
              <w:rPr>
                <w:rFonts w:ascii="Nanum Gothic" w:hAnsi="Nanum Gothic" w:eastAsia="Nanum Gothic"/>
                <w:b/>
                <w:color w:val="000000"/>
                <w:sz w:val="19"/>
              </w:rPr>
              <w:t>기준일</w:t>
            </w:r>
          </w:p>
        </w:tc>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r>
              <w:rPr>
                <w:rFonts w:ascii="Nanum Gothic" w:hAnsi="Nanum Gothic" w:eastAsia="Nanum Gothic"/>
                <w:color w:val="000000"/>
                <w:sz w:val="19"/>
              </w:rPr>
              <w:t>2026년 9월 17일</w:t>
            </w:r>
          </w:p>
        </w:tc>
      </w:tr>
      <w:tr>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shd w:fill="DCEAF5"/>
          </w:tcPr>
          <w:p>
            <w:r>
              <w:rPr>
                <w:rFonts w:ascii="Nanum Gothic" w:hAnsi="Nanum Gothic" w:eastAsia="Nanum Gothic"/>
                <w:b/>
                <w:color w:val="000000"/>
                <w:sz w:val="19"/>
              </w:rPr>
              <w:t>대상 독자</w:t>
            </w:r>
          </w:p>
        </w:tc>
        <w:tc>
          <w:tcPr>
            <w:tcW w:type="dxa" w:w="4997"/>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r>
              <w:rPr>
                <w:rFonts w:ascii="Nanum Gothic" w:hAnsi="Nanum Gothic" w:eastAsia="Nanum Gothic"/>
                <w:color w:val="000000"/>
                <w:sz w:val="19"/>
              </w:rPr>
              <w:t>프론트엔드 개발자와 디자이너</w:t>
            </w:r>
          </w:p>
        </w:tc>
      </w:tr>
    </w:tbl>
    <w:p/>
    <w:p>
      <w:pPr>
        <w:spacing w:before="240" w:after="160"/>
      </w:pPr>
      <w:r>
        <w:rPr>
          <w:rFonts w:ascii="Nanum Gothic" w:hAnsi="Nanum Gothic" w:eastAsia="Nanum Gothic"/>
          <w:b/>
          <w:color w:val="000000"/>
          <w:sz w:val="23"/>
        </w:rPr>
        <w:t>문서 목적</w:t>
      </w:r>
    </w:p>
    <w:p>
      <w:r>
        <w:t>이 문서는 제품 범위와 구현 결정을 고정하고, 기획·백엔드·프론트엔드가 같은 용어와 계약을 사용하도록 한다. 기재된 건강정보 처리는 의료 진단이 아니라 개인 웰니스 목적의 기상 지원을 전제로 한다.</w:t>
      </w:r>
    </w:p>
    <w:p>
      <w:r>
        <w:br w:type="page"/>
      </w:r>
    </w:p>
    <w:p>
      <w:pPr>
        <w:pStyle w:val="Heading1"/>
      </w:pPr>
      <w:r>
        <w:t>문서 구성</w:t>
      </w:r>
    </w:p>
    <w:p>
      <w:pPr>
        <w:keepLines w:val="0"/>
      </w:pPr>
      <w:r>
        <w:t>이 문서는 다음 순서로 읽으면 된다. 각 항목은 이후 구현 문서에서 같은 명칭을 사용한다.</w:t>
      </w:r>
    </w:p>
    <w:p>
      <w:pPr>
        <w:spacing w:after="60"/>
        <w:ind w:left="317" w:hanging="230"/>
      </w:pPr>
      <w:r>
        <w:t>1. 프론트엔드 범위와 기술 스택</w:t>
      </w:r>
    </w:p>
    <w:p>
      <w:pPr>
        <w:spacing w:after="60"/>
        <w:ind w:left="317" w:hanging="230"/>
      </w:pPr>
      <w:r>
        <w:t>2. 정보 구조와 핵심 사용자 흐름</w:t>
      </w:r>
    </w:p>
    <w:p>
      <w:pPr>
        <w:spacing w:after="60"/>
        <w:ind w:left="317" w:hanging="230"/>
      </w:pPr>
      <w:r>
        <w:t>3. 화면별 요구사항과 컴포넌트</w:t>
      </w:r>
    </w:p>
    <w:p>
      <w:pPr>
        <w:spacing w:after="60"/>
        <w:ind w:left="317" w:hanging="230"/>
      </w:pPr>
      <w:r>
        <w:t>4. 로컬 AI와 API 연동</w:t>
      </w:r>
    </w:p>
    <w:p>
      <w:pPr>
        <w:spacing w:after="60"/>
        <w:ind w:left="317" w:hanging="230"/>
      </w:pPr>
      <w:r>
        <w:t>5. 상태 처리와 접근성</w:t>
      </w:r>
    </w:p>
    <w:p>
      <w:pPr>
        <w:spacing w:after="60"/>
        <w:ind w:left="317" w:hanging="230"/>
      </w:pPr>
      <w:r>
        <w:t>6. 데모 시나리오와 제출 스크린샷</w:t>
      </w:r>
    </w:p>
    <w:p>
      <w:pPr>
        <w:spacing w:after="60"/>
        <w:ind w:left="317" w:hanging="230"/>
      </w:pPr>
      <w:r>
        <w:t>7. 테스트와 완료 조건</w:t>
      </w:r>
    </w:p>
    <w:p>
      <w:pPr>
        <w:pStyle w:val="Heading1"/>
      </w:pPr>
      <w:r>
        <w:t>구현 목표</w:t>
      </w:r>
    </w:p>
    <w:p>
      <w:pPr>
        <w:keepLines w:val="0"/>
      </w:pPr>
      <w:r>
        <w:t>웹 제출본은 3분 안에 제품의 네 가지 차별점을 체험하게 해야 한다. 심사자는 로그인 없이 다음 일정과 건강 상태를 선택하고, 전날 준비로 수면시간을 확보한 뒤, 최소 유효 알람이 생성되고 실제 기상 완료 여부에 따라 다음 추천이 달라지는 흐름을 확인한다.</w:t>
      </w:r>
    </w:p>
    <w:p>
      <w:pPr>
        <w:keepLines w:val="0"/>
      </w:pPr>
      <w:r>
        <w:t>웹 브라우저는 Apple HealthKit과 iOS 시스템 알람에 직접 접근하지 못한다. 따라서 제출본은 샘플 또는 사용자가 직접 입력한 데이터를 브라우저 안에서 처리하는 작동형 데모다. 실제 연동처럼 오해하게 만드는 가짜 권한 화면이나 가짜 Apple 연결 상태를 사용하지 않는다.</w:t>
      </w:r>
    </w:p>
    <w:p>
      <w:r>
        <w:br w:type="page"/>
      </w:r>
    </w:p>
    <w:p>
      <w:pPr>
        <w:pStyle w:val="Heading1"/>
      </w:pPr>
      <w:r>
        <w:t>기술 스택</w:t>
      </w:r>
    </w:p>
    <w:tbl>
      <w:tblPr>
        <w:tblW w:type="auto" w:w="0"/>
        <w:jc w:val="center"/>
        <w:tblLayout w:type="fixed"/>
        <w:tblLook w:firstColumn="1" w:firstRow="1" w:lastColumn="0" w:lastRow="0" w:noHBand="0" w:noVBand="1" w:val="04A0"/>
      </w:tblPr>
      <w:tblGrid>
        <w:gridCol w:w="1728"/>
        <w:gridCol w:w="3240"/>
        <w:gridCol w:w="4896"/>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영역</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확정안</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규칙</w:t>
            </w:r>
          </w:p>
        </w:tc>
      </w:tr>
      <w:t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프레임워크</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Next.js App Router와 React 및 TypeScript</w:t>
            </w:r>
          </w:p>
        </w:tc>
        <w:tc>
          <w:tcPr>
            <w:tcW w:type="dxa" w:w="48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서버 컴포넌트는 초기 셸에만 사용하고 민감 상태는 클라이언트에서 처리</w:t>
            </w:r>
          </w:p>
        </w:tc>
      </w:tr>
      <w:t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스타일</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Tailwind CSS와 CSS 변수</w:t>
            </w:r>
          </w:p>
        </w:tc>
        <w:tc>
          <w:tcPr>
            <w:tcW w:type="dxa" w:w="48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디자인 토큰을 단일 파일에서 관리</w:t>
            </w:r>
          </w:p>
        </w:tc>
      </w:tr>
      <w:t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UI 기반</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Radix UI 또는 shadcn/ui</w:t>
            </w:r>
          </w:p>
        </w:tc>
        <w:tc>
          <w:tcPr>
            <w:tcW w:type="dxa" w:w="48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접근 가능한 기본 동작을 유지하고 시각 스타일만 조정</w:t>
            </w:r>
          </w:p>
        </w:tc>
      </w:tr>
      <w:t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서버 상태</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TanStack Query</w:t>
            </w:r>
          </w:p>
        </w:tc>
        <w:tc>
          <w:tcPr>
            <w:tcW w:type="dxa" w:w="48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생성된 OpenAPI 클라이언트만 호출</w:t>
            </w:r>
          </w:p>
        </w:tc>
      </w:tr>
      <w:t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로컬 상태</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Zustand와 IndexedDB</w:t>
            </w:r>
          </w:p>
        </w:tc>
        <w:tc>
          <w:tcPr>
            <w:tcW w:type="dxa" w:w="48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건강 입력과 개인 모델은 로컬 전용 저장소로 분리</w:t>
            </w:r>
          </w:p>
        </w:tc>
      </w:tr>
      <w:t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폼</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React Hook Form과 Zod</w:t>
            </w:r>
          </w:p>
        </w:tc>
        <w:tc>
          <w:tcPr>
            <w:tcW w:type="dxa" w:w="48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백엔드 스키마와 별개로 사용자 입력을 즉시 검증</w:t>
            </w:r>
          </w:p>
        </w:tc>
      </w:tr>
      <w:t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차트</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Recharts 또는 경량 SVG</w:t>
            </w:r>
          </w:p>
        </w:tc>
        <w:tc>
          <w:tcPr>
            <w:tcW w:type="dxa" w:w="48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정확하지 않은 퍼센트 표현을 피하고 범주와 추세 중심</w:t>
            </w:r>
          </w:p>
        </w:tc>
      </w:tr>
      <w:t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배포</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Vercel</w:t>
            </w:r>
          </w:p>
        </w:tc>
        <w:tc>
          <w:tcPr>
            <w:tcW w:type="dxa" w:w="48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공개 URL과 프리뷰 URL을 분리하고 운영 URL을 제출</w:t>
            </w:r>
          </w:p>
        </w:tc>
      </w:tr>
      <w:t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계약</w:t>
            </w:r>
          </w:p>
        </w:tc>
        <w:tc>
          <w:tcPr>
            <w:tcW w:type="dxa" w:w="324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OpenAPI 생성 TypeScript 클라이언트</w:t>
            </w:r>
          </w:p>
        </w:tc>
        <w:tc>
          <w:tcPr>
            <w:tcW w:type="dxa" w:w="48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API DTO를 수기로 중복 정의하지 않음</w:t>
            </w:r>
          </w:p>
        </w:tc>
      </w:tr>
    </w:tbl>
    <w:p>
      <w:pPr>
        <w:spacing w:after="40"/>
      </w:pPr>
    </w:p>
    <w:p>
      <w:pPr>
        <w:pStyle w:val="Heading2"/>
      </w:pPr>
      <w:r>
        <w:t>지원 범위</w:t>
      </w:r>
    </w:p>
    <w:tbl>
      <w:tblPr>
        <w:tblW w:type="auto" w:w="0"/>
        <w:jc w:val="center"/>
        <w:tblLayout w:type="fixed"/>
        <w:tblLook w:firstColumn="1" w:firstRow="1" w:lastColumn="0" w:lastRow="0" w:noHBand="0" w:noVBand="1" w:val="04A0"/>
      </w:tblPr>
      <w:tblGrid>
        <w:gridCol w:w="2160"/>
        <w:gridCol w:w="7704"/>
      </w:tblGrid>
      <w:tr>
        <w:trPr>
          <w:tblHeader w:val="true"/>
        </w:trPr>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대상</w:t>
            </w:r>
          </w:p>
        </w:tc>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범위</w:t>
            </w:r>
          </w:p>
        </w:tc>
      </w:tr>
      <w:tr>
        <w:tc>
          <w:tcPr>
            <w:tcW w:type="dxa" w:w="21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우선 화면</w:t>
            </w:r>
          </w:p>
        </w:tc>
        <w:tc>
          <w:tcPr>
            <w:tcW w:type="dxa" w:w="77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모바일 390×844 기준</w:t>
            </w:r>
          </w:p>
        </w:tc>
      </w:tr>
      <w:tr>
        <w:tc>
          <w:tcPr>
            <w:tcW w:type="dxa" w:w="21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데스크톱</w:t>
            </w:r>
          </w:p>
        </w:tc>
        <w:tc>
          <w:tcPr>
            <w:tcW w:type="dxa" w:w="77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최대 콘텐츠 폭 1120픽셀, 모바일 카드 흐름을 두 열로 재배치</w:t>
            </w:r>
          </w:p>
        </w:tc>
      </w:tr>
      <w:tr>
        <w:tc>
          <w:tcPr>
            <w:tcW w:type="dxa" w:w="21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브라우저</w:t>
            </w:r>
          </w:p>
        </w:tc>
        <w:tc>
          <w:tcPr>
            <w:tcW w:type="dxa" w:w="77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최신 Chrome, Safari, Edge</w:t>
            </w:r>
          </w:p>
        </w:tc>
      </w:tr>
      <w:tr>
        <w:tc>
          <w:tcPr>
            <w:tcW w:type="dxa" w:w="21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언어</w:t>
            </w:r>
          </w:p>
        </w:tc>
        <w:tc>
          <w:tcPr>
            <w:tcW w:type="dxa" w:w="77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MVP 한국어, 날짜와 시간대는 Asia/Seoul 기본</w:t>
            </w:r>
          </w:p>
        </w:tc>
      </w:tr>
      <w:tr>
        <w:tc>
          <w:tcPr>
            <w:tcW w:type="dxa" w:w="21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오프라인</w:t>
            </w:r>
          </w:p>
        </w:tc>
        <w:tc>
          <w:tcPr>
            <w:tcW w:type="dxa" w:w="77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현재 계획과 데모 시나리오는 로컬 캐시, 서버 변경은 연결 복구 후 재시도</w:t>
            </w:r>
          </w:p>
        </w:tc>
      </w:tr>
    </w:tbl>
    <w:p>
      <w:pPr>
        <w:spacing w:after="40"/>
      </w:pPr>
    </w:p>
    <w:p>
      <w:r>
        <w:br w:type="page"/>
      </w:r>
    </w:p>
    <w:p>
      <w:pPr>
        <w:pStyle w:val="Heading1"/>
      </w:pPr>
      <w:r>
        <w:t>정보 구조</w:t>
      </w:r>
    </w:p>
    <w:tbl>
      <w:tblPr>
        <w:tblW w:type="auto" w:w="0"/>
        <w:jc w:val="center"/>
        <w:tblLayout w:type="fixed"/>
        <w:tblLook w:firstColumn="1" w:firstRow="1" w:lastColumn="0" w:lastRow="0" w:noHBand="0" w:noVBand="1" w:val="04A0"/>
      </w:tblPr>
      <w:tblGrid>
        <w:gridCol w:w="1872"/>
        <w:gridCol w:w="2088"/>
        <w:gridCol w:w="5904"/>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경로</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화면</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목적</w:t>
            </w:r>
          </w:p>
        </w:tc>
      </w:tr>
      <w:t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소개와 데모 시작</w:t>
            </w:r>
          </w:p>
        </w:tc>
        <w:tc>
          <w:tcPr>
            <w:tcW w:type="dxa" w:w="59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핵심 가치와 샘플 시나리오 선택</w:t>
            </w:r>
          </w:p>
        </w:tc>
      </w:tr>
      <w:t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/onboarding</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초기 설정</w:t>
            </w:r>
          </w:p>
        </w:tc>
        <w:tc>
          <w:tcPr>
            <w:tcW w:type="dxa" w:w="59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평소 기상 습관, 준비 루틴, 자동화 선호 입력</w:t>
            </w:r>
          </w:p>
        </w:tc>
      </w:tr>
      <w:t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/tomorrow</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내일 대시보드</w:t>
            </w:r>
          </w:p>
        </w:tc>
        <w:tc>
          <w:tcPr>
            <w:tcW w:type="dxa" w:w="59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첫 일정, 기상 마감, 건강 상태, 확보 가능한 수면시간 확인</w:t>
            </w:r>
          </w:p>
        </w:tc>
      </w:tr>
      <w:t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/prepare</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전날 준비</w:t>
            </w:r>
          </w:p>
        </w:tc>
        <w:tc>
          <w:tcPr>
            <w:tcW w:type="dxa" w:w="59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아침 작업을 선택해 기상시각 조정</w:t>
            </w:r>
          </w:p>
        </w:tc>
      </w:tr>
      <w:t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/plan</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기상 계획</w:t>
            </w:r>
          </w:p>
        </w:tc>
        <w:tc>
          <w:tcPr>
            <w:tcW w:type="dxa" w:w="59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최소 유효 알람과 추천 이유를 승인 또는 수정</w:t>
            </w:r>
          </w:p>
        </w:tc>
      </w:tr>
      <w:t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/wake</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기상 실행</w:t>
            </w:r>
          </w:p>
        </w:tc>
        <w:tc>
          <w:tcPr>
            <w:tcW w:type="dxa" w:w="59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알람 상태와 실제 기상 완료 흐름 시뮬레이션</w:t>
            </w:r>
          </w:p>
        </w:tc>
      </w:tr>
      <w:t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/result</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기상 결과</w:t>
            </w:r>
          </w:p>
        </w:tc>
        <w:tc>
          <w:tcPr>
            <w:tcW w:type="dxa" w:w="59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성공 여부와 다음 추천 변화 확인</w:t>
            </w:r>
          </w:p>
        </w:tc>
      </w:tr>
      <w:t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/history</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학습 기록</w:t>
            </w:r>
          </w:p>
        </w:tc>
        <w:tc>
          <w:tcPr>
            <w:tcW w:type="dxa" w:w="59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알람 수, 완료시간, 추천 변화의 추세 확인</w:t>
            </w:r>
          </w:p>
        </w:tc>
      </w:tr>
      <w:t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/settings/privacy</w:t>
            </w:r>
          </w:p>
        </w:tc>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개인정보 설정</w:t>
            </w:r>
          </w:p>
        </w:tc>
        <w:tc>
          <w:tcPr>
            <w:tcW w:type="dxa" w:w="59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로컬 데이터와 서버 동기화 범위 관리</w:t>
            </w:r>
          </w:p>
        </w:tc>
      </w:tr>
    </w:tbl>
    <w:p>
      <w:pPr>
        <w:spacing w:after="40"/>
      </w:pPr>
    </w:p>
    <w:p>
      <w:pPr>
        <w:pStyle w:val="Heading1"/>
      </w:pPr>
      <w:r>
        <w:t>핵심 사용자 흐름</w:t>
      </w:r>
    </w:p>
    <w:p>
      <w:pPr>
        <w:keepLines/>
        <w:spacing w:before="80" w:after="140" w:line="252" w:lineRule="auto"/>
        <w:ind w:left="259" w:right="259"/>
        <w:shd w:fill="F2F4F5"/>
      </w:pPr>
      <w:r>
        <w:rPr>
          <w:rFonts w:ascii="Menlo" w:hAnsi="Menlo" w:eastAsia="Menlo"/>
          <w:color w:val="24323D"/>
          <w:sz w:val="16"/>
        </w:rPr>
        <w:t>데모 시작</w:t>
      </w:r>
      <w:r>
        <w:br/>
      </w:r>
      <w:r>
        <w:rPr>
          <w:rFonts w:ascii="Menlo" w:hAnsi="Menlo" w:eastAsia="Menlo"/>
          <w:color w:val="24323D"/>
          <w:sz w:val="16"/>
        </w:rPr>
        <w:t>→ 일정과 건강 시나리오 선택</w:t>
      </w:r>
      <w:r>
        <w:br/>
      </w:r>
      <w:r>
        <w:rPr>
          <w:rFonts w:ascii="Menlo" w:hAnsi="Menlo" w:eastAsia="Menlo"/>
          <w:color w:val="24323D"/>
          <w:sz w:val="16"/>
        </w:rPr>
        <w:t>→ 내일 기상 마감과 난이도 확인</w:t>
      </w:r>
      <w:r>
        <w:br/>
      </w:r>
      <w:r>
        <w:rPr>
          <w:rFonts w:ascii="Menlo" w:hAnsi="Menlo" w:eastAsia="Menlo"/>
          <w:color w:val="24323D"/>
          <w:sz w:val="16"/>
        </w:rPr>
        <w:t>→ 전날 준비 작업 선택</w:t>
      </w:r>
      <w:r>
        <w:br/>
      </w:r>
      <w:r>
        <w:rPr>
          <w:rFonts w:ascii="Menlo" w:hAnsi="Menlo" w:eastAsia="Menlo"/>
          <w:color w:val="24323D"/>
          <w:sz w:val="16"/>
        </w:rPr>
        <w:t>→ 확보된 수면시간 반영</w:t>
      </w:r>
      <w:r>
        <w:br/>
      </w:r>
      <w:r>
        <w:rPr>
          <w:rFonts w:ascii="Menlo" w:hAnsi="Menlo" w:eastAsia="Menlo"/>
          <w:color w:val="24323D"/>
          <w:sz w:val="16"/>
        </w:rPr>
        <w:t>→ 최소 유효 알람 검토 및 승인</w:t>
      </w:r>
      <w:r>
        <w:br/>
      </w:r>
      <w:r>
        <w:rPr>
          <w:rFonts w:ascii="Menlo" w:hAnsi="Menlo" w:eastAsia="Menlo"/>
          <w:color w:val="24323D"/>
          <w:sz w:val="16"/>
        </w:rPr>
        <w:t>→ 알람 종료 후 실제 기상 완료 시뮬레이션</w:t>
      </w:r>
      <w:r>
        <w:br/>
      </w:r>
      <w:r>
        <w:rPr>
          <w:rFonts w:ascii="Menlo" w:hAnsi="Menlo" w:eastAsia="Menlo"/>
          <w:color w:val="24323D"/>
          <w:sz w:val="16"/>
        </w:rPr>
        <w:t>→ 결과가 다음 추천에 반영된 화면 확인</w:t>
      </w:r>
    </w:p>
    <w:p>
      <w:pPr>
        <w:keepLines w:val="0"/>
      </w:pPr>
      <w:r>
        <w:t>상단 진행 표시에는 최대 다섯 단계만 보여준다. 소개, 분석, 준비, 계획, 결과로 묶어 사용자가 복잡한 설정 제품으로 느끼지 않게 한다.</w:t>
      </w:r>
    </w:p>
    <w:p>
      <w:pPr>
        <w:pStyle w:val="Heading1"/>
      </w:pPr>
      <w:r>
        <w:t>디자인 원칙</w:t>
      </w:r>
    </w:p>
    <w:p>
      <w:pPr>
        <w:spacing w:after="20"/>
        <w:ind w:left="317" w:hanging="230"/>
      </w:pPr>
      <w:r>
        <w:t>• 첫 화면에서 기능 목록보다 내일 몇 시까지 일어나야 하는지와 얼마나 더 잘 수 있는지를 먼저 보여준다.</w:t>
      </w:r>
    </w:p>
    <w:p>
      <w:pPr>
        <w:spacing w:after="20"/>
        <w:ind w:left="317" w:hanging="230"/>
      </w:pPr>
      <w:r>
        <w:t>• 건강 상태를 경고색이나 질병 표현으로 표시하지 않는다. 낮음, 보통, 높음의 중립적 언어를 사용한다.</w:t>
      </w:r>
    </w:p>
    <w:p>
      <w:pPr>
        <w:spacing w:after="20"/>
        <w:ind w:left="317" w:hanging="230"/>
      </w:pPr>
      <w:r>
        <w:t>• 정확히 보정되지 않은 성공확률을 퍼센트로 표시하지 않는다.</w:t>
      </w:r>
    </w:p>
    <w:p>
      <w:pPr>
        <w:spacing w:after="20"/>
        <w:ind w:left="317" w:hanging="230"/>
      </w:pPr>
      <w:r>
        <w:t>• 추천 이유는 최대 세 개의 관찰 가능한 사실로 제한한다.</w:t>
      </w:r>
    </w:p>
    <w:p>
      <w:pPr>
        <w:spacing w:after="20"/>
        <w:ind w:left="317" w:hanging="230"/>
      </w:pPr>
      <w:r>
        <w:t>• 중요 일정과 최종 안전 알람은 시각적으로 분명하게 표시한다.</w:t>
      </w:r>
    </w:p>
    <w:p>
      <w:pPr>
        <w:spacing w:after="20"/>
        <w:ind w:left="317" w:hanging="230"/>
      </w:pPr>
      <w:r>
        <w:t>• 사용자가 승인, 수정, 자동화 범위를 쉽게 되돌릴 수 있게 한다.</w:t>
      </w:r>
    </w:p>
    <w:p>
      <w:pPr>
        <w:spacing w:after="20"/>
        <w:ind w:left="317" w:hanging="230"/>
      </w:pPr>
      <w:r>
        <w:t>• 알람 실패를 죄책감이나 의지 부족으로 표현하지 않는다.</w:t>
      </w:r>
    </w:p>
    <w:p>
      <w:pPr>
        <w:pStyle w:val="Heading2"/>
      </w:pPr>
      <w:r>
        <w:t>시각 체계</w:t>
      </w:r>
    </w:p>
    <w:tbl>
      <w:tblPr>
        <w:tblW w:type="auto" w:w="0"/>
        <w:jc w:val="center"/>
        <w:tblLayout w:type="fixed"/>
        <w:tblLook w:firstColumn="1" w:firstRow="1" w:lastColumn="0" w:lastRow="0" w:noHBand="0" w:noVBand="1" w:val="04A0"/>
      </w:tblPr>
      <w:tblGrid>
        <w:gridCol w:w="2016"/>
        <w:gridCol w:w="3888"/>
        <w:gridCol w:w="3960"/>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토큰</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값</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용도</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background</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#F6F8FA</w:t>
            </w:r>
          </w:p>
        </w:tc>
        <w:tc>
          <w:tcPr>
            <w:tcW w:type="dxa" w:w="39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기본 배경</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surface</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#FFFFFF</w:t>
            </w:r>
          </w:p>
        </w:tc>
        <w:tc>
          <w:tcPr>
            <w:tcW w:type="dxa" w:w="39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카드와 입력 영역</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text-primary</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#14202B</w:t>
            </w:r>
          </w:p>
        </w:tc>
        <w:tc>
          <w:tcPr>
            <w:tcW w:type="dxa" w:w="39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본문과 핵심 시간</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text-secondary</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#66727D</w:t>
            </w:r>
          </w:p>
        </w:tc>
        <w:tc>
          <w:tcPr>
            <w:tcW w:type="dxa" w:w="39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설명과 보조 메타</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brand</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#315E7D</w:t>
            </w:r>
          </w:p>
        </w:tc>
        <w:tc>
          <w:tcPr>
            <w:tcW w:type="dxa" w:w="39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주요 행동과 선택 상태</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brand-soft</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#E4EEF4</w:t>
            </w:r>
          </w:p>
        </w:tc>
        <w:tc>
          <w:tcPr>
            <w:tcW w:type="dxa" w:w="39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분석 근거와 선택 배경</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success</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#2F725D</w:t>
            </w:r>
          </w:p>
        </w:tc>
        <w:tc>
          <w:tcPr>
            <w:tcW w:type="dxa" w:w="39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기상 완료와 준비 완료</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warning</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#A56B17</w:t>
            </w:r>
          </w:p>
        </w:tc>
        <w:tc>
          <w:tcPr>
            <w:tcW w:type="dxa" w:w="39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중요 일정과 승인 필요</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danger</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#B64B45</w:t>
            </w:r>
          </w:p>
        </w:tc>
        <w:tc>
          <w:tcPr>
            <w:tcW w:type="dxa" w:w="39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삭제와 최종 실패만 사용</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radius</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16px 카드, 12px 입력</w:t>
            </w:r>
          </w:p>
        </w:tc>
        <w:tc>
          <w:tcPr>
            <w:tcW w:type="dxa" w:w="39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모바일 카드 계층</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shadow</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0 8px 24px rgba(20,32,43,.08)</w:t>
            </w:r>
          </w:p>
        </w:tc>
        <w:tc>
          <w:tcPr>
            <w:tcW w:type="dxa" w:w="39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핵심 카드에만 제한</w:t>
            </w:r>
          </w:p>
        </w:tc>
      </w:tr>
    </w:tbl>
    <w:p>
      <w:pPr>
        <w:spacing w:after="40"/>
      </w:pPr>
    </w:p>
    <w:p>
      <w:pPr>
        <w:keepLines w:val="0"/>
      </w:pPr>
      <w:r>
        <w:t>대회 대표 이미지가 없어도 제품 화면 자체가 대표 이미지 후보가 되도록 내일 대시보드를 가장 완성도 높게 만든다. 건강 앱처럼 지나치게 임상적이거나 알람 앱처럼 공격적인 색을 사용하지 않는다.</w:t>
      </w:r>
    </w:p>
    <w:p>
      <w:pPr>
        <w:pStyle w:val="Heading1"/>
      </w:pPr>
      <w:r>
        <w:t>공통 컴포넌트</w:t>
      </w:r>
    </w:p>
    <w:tbl>
      <w:tblPr>
        <w:tblW w:type="auto" w:w="0"/>
        <w:jc w:val="center"/>
        <w:tblLayout w:type="fixed"/>
        <w:tblLook w:firstColumn="1" w:firstRow="1" w:lastColumn="0" w:lastRow="0" w:noHBand="0" w:noVBand="1" w:val="04A0"/>
      </w:tblPr>
      <w:tblGrid>
        <w:gridCol w:w="2376"/>
        <w:gridCol w:w="4608"/>
        <w:gridCol w:w="2880"/>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5"/>
              </w:rPr>
              <w:t>컴포넌트</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5"/>
              </w:rPr>
              <w:t>책임</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5"/>
              </w:rPr>
              <w:t>필수 상태</w:t>
            </w:r>
          </w:p>
        </w:tc>
      </w:tr>
      <w:tr>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5"/>
              </w:rPr>
              <w:t>AppShell</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모바일 중심 레이아웃과 하단 탐색</w:t>
            </w:r>
          </w:p>
        </w:tc>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default, offline</w:t>
            </w:r>
          </w:p>
        </w:tc>
      </w:tr>
      <w:tr>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5"/>
              </w:rPr>
              <w:t>TomorrowHeader</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날짜, 첫 일정, 중요도</w:t>
            </w:r>
          </w:p>
        </w:tc>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normal, important, critical</w:t>
            </w:r>
          </w:p>
        </w:tc>
      </w:tr>
      <w:tr>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5"/>
              </w:rPr>
              <w:t>DeadlineCard</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기상 마감과 계산 근거</w:t>
            </w:r>
          </w:p>
        </w:tc>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loading, ready, incomplete</w:t>
            </w:r>
          </w:p>
        </w:tc>
      </w:tr>
      <w:tr>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5"/>
              </w:rPr>
              <w:t>DifficultySummary</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기상 난이도 범주와 최대 세 가지 이유</w:t>
            </w:r>
          </w:p>
        </w:tc>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low, medium, high, low-confidence</w:t>
            </w:r>
          </w:p>
        </w:tc>
      </w:tr>
      <w:tr>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5"/>
              </w:rPr>
              <w:t>PrivacyBadge</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로컬 처리 여부와 동기화 상태</w:t>
            </w:r>
          </w:p>
        </w:tc>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local-only, optional-sync</w:t>
            </w:r>
          </w:p>
        </w:tc>
      </w:tr>
      <w:tr>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5"/>
              </w:rPr>
              <w:t>PrepTaskCard</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작업, 소요시간, 확보 수면시간 선택</w:t>
            </w:r>
          </w:p>
        </w:tc>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suggested, selected, completed</w:t>
            </w:r>
          </w:p>
        </w:tc>
      </w:tr>
      <w:tr>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5"/>
              </w:rPr>
              <w:t>SleepGainMeter</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준비 작업으로 늦출 수 있는 기상시각</w:t>
            </w:r>
          </w:p>
        </w:tc>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zero, changed, maximum</w:t>
            </w:r>
          </w:p>
        </w:tc>
      </w:tr>
      <w:tr>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5"/>
              </w:rPr>
              <w:t>AlarmTimeline</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첫 알람부터 최종 안전 알람까지 단계</w:t>
            </w:r>
          </w:p>
        </w:tc>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proposed, edited, approved</w:t>
            </w:r>
          </w:p>
        </w:tc>
      </w:tr>
      <w:tr>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5"/>
              </w:rPr>
              <w:t>ReasonList</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추천 근거 코드의 사용자 문장</w:t>
            </w:r>
          </w:p>
        </w:tc>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template, ai-enhanced</w:t>
            </w:r>
          </w:p>
        </w:tc>
      </w:tr>
      <w:tr>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5"/>
              </w:rPr>
              <w:t>ApprovalBar</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승인, 수정, 자동화 적용</w:t>
            </w:r>
          </w:p>
        </w:tc>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enabled, needs-confirmation</w:t>
            </w:r>
          </w:p>
        </w:tc>
      </w:tr>
      <w:tr>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5"/>
              </w:rPr>
              <w:t>WakeStatus</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기상 상태기계 표시</w:t>
            </w:r>
          </w:p>
        </w:tc>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5"/>
              </w:rPr>
              <w:t>ringing, candidate, confirmed, escalating</w:t>
            </w:r>
          </w:p>
        </w:tc>
      </w:tr>
      <w:tr>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5"/>
              </w:rPr>
              <w:t>LearningDelta</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이번 결과로 다음 추천이 바뀐 이유</w:t>
            </w:r>
          </w:p>
        </w:tc>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5"/>
              </w:rPr>
              <w:t>changed, unchanged, insufficient-data</w:t>
            </w:r>
          </w:p>
        </w:tc>
      </w:tr>
    </w:tbl>
    <w:p>
      <w:pPr>
        <w:spacing w:after="40"/>
      </w:pPr>
    </w:p>
    <w:p>
      <w:pPr>
        <w:pStyle w:val="Heading1"/>
      </w:pPr>
      <w:r>
        <w:t>화면 요구사항</w:t>
      </w:r>
    </w:p>
    <w:p>
      <w:pPr>
        <w:pStyle w:val="Heading2"/>
      </w:pPr>
      <w:r>
        <w:t>소개와 데모 시작</w:t>
      </w:r>
    </w:p>
    <w:p>
      <w:pPr>
        <w:keepLines w:val="0"/>
      </w:pPr>
      <w:r>
        <w:t>첫 화면은 한 문장 설명, 40초 데모 시작 버튼, 세 가지 샘플 시나리오를 제공한다. 긴 기능 소개와 회원가입을 앞에 두지 않는다.</w:t>
      </w:r>
    </w:p>
    <w:tbl>
      <w:tblPr>
        <w:tblW w:type="auto" w:w="0"/>
        <w:jc w:val="center"/>
        <w:tblLayout w:type="fixed"/>
        <w:tblLook w:firstColumn="1" w:firstRow="1" w:lastColumn="0" w:lastRow="0" w:noHBand="0" w:noVBand="1" w:val="04A0"/>
      </w:tblPr>
      <w:tblGrid>
        <w:gridCol w:w="2232"/>
        <w:gridCol w:w="7632"/>
      </w:tblGrid>
      <w:tr>
        <w:trPr>
          <w:tblHeader w:val="true"/>
        </w:trPr>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요소</w:t>
            </w:r>
          </w:p>
        </w:tc>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내용</w:t>
            </w:r>
          </w:p>
        </w:tc>
      </w:tr>
      <w:tr>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주요 문장</w:t>
            </w:r>
          </w:p>
        </w:tc>
        <w:tc>
          <w:tcPr>
            <w:tcW w:type="dxa" w:w="76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내일 일정과 오늘 상태에 맞춰 실제로 일어나는 데 필요한 최소 알람을 만듭니다</w:t>
            </w:r>
          </w:p>
        </w:tc>
      </w:tr>
      <w:tr>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기본 CTA</w:t>
            </w:r>
          </w:p>
        </w:tc>
        <w:tc>
          <w:tcPr>
            <w:tcW w:type="dxa" w:w="76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내일 기상 계획 만들기</w:t>
            </w:r>
          </w:p>
        </w:tc>
      </w:tr>
      <w:tr>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시나리오 A</w:t>
            </w:r>
          </w:p>
        </w:tc>
        <w:tc>
          <w:tcPr>
            <w:tcW w:type="dxa" w:w="76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평범한 수업날과 첫 알람 성공 이력</w:t>
            </w:r>
          </w:p>
        </w:tc>
      </w:tr>
      <w:tr>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시나리오 B</w:t>
            </w:r>
          </w:p>
        </w:tc>
        <w:tc>
          <w:tcPr>
            <w:tcW w:type="dxa" w:w="76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수면 부족과 오전 시험</w:t>
            </w:r>
          </w:p>
        </w:tc>
      </w:tr>
      <w:tr>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시나리오 C</w:t>
            </w:r>
          </w:p>
        </w:tc>
        <w:tc>
          <w:tcPr>
            <w:tcW w:type="dxa" w:w="76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활동량이 높았고 면접이 있는 날</w:t>
            </w:r>
          </w:p>
        </w:tc>
      </w:tr>
      <w:tr>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표시</w:t>
            </w:r>
          </w:p>
        </w:tc>
        <w:tc>
          <w:tcPr>
            <w:tcW w:type="dxa" w:w="76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샘플 데이터로 체험한다는 안내</w:t>
            </w:r>
          </w:p>
        </w:tc>
      </w:tr>
    </w:tbl>
    <w:p>
      <w:pPr>
        <w:spacing w:after="40"/>
      </w:pPr>
    </w:p>
    <w:p>
      <w:pPr>
        <w:pStyle w:val="Heading2"/>
      </w:pPr>
      <w:r>
        <w:t>초기 설정</w:t>
      </w:r>
    </w:p>
    <w:p>
      <w:pPr>
        <w:keepLines w:val="0"/>
      </w:pPr>
      <w:r>
        <w:t>초기 설정은 필수 항목만 네 화면 안에서 받는다. 평소 기상시각과 알람 수, 준비 루틴과 소요시간, 재수면 경험, 추천 전용 자동화 모드를 입력한다. 건강 권한은 웹 데모에서 요구하지 않고 샘플 또는 직접 입력 방식을 선택하게 한다.</w:t>
      </w:r>
    </w:p>
    <w:p>
      <w:pPr>
        <w:spacing w:after="20"/>
        <w:ind w:left="317" w:hanging="230"/>
      </w:pPr>
      <w:r>
        <w:t>• 1단계 평소 기상 습관</w:t>
      </w:r>
    </w:p>
    <w:p>
      <w:pPr>
        <w:spacing w:after="20"/>
        <w:ind w:left="317" w:hanging="230"/>
      </w:pPr>
      <w:r>
        <w:t>• 2단계 아침 준비 루틴</w:t>
      </w:r>
    </w:p>
    <w:p>
      <w:pPr>
        <w:spacing w:after="20"/>
        <w:ind w:left="317" w:hanging="230"/>
      </w:pPr>
      <w:r>
        <w:t>• 3단계 알람 선호와 중요 일정 안전장치</w:t>
      </w:r>
    </w:p>
    <w:p>
      <w:pPr>
        <w:spacing w:after="20"/>
        <w:ind w:left="317" w:hanging="230"/>
      </w:pPr>
      <w:r>
        <w:t>• 4단계 로컬 데이터 처리와 선택적 서버 동기화 설명</w:t>
      </w:r>
    </w:p>
    <w:p>
      <w:pPr>
        <w:pStyle w:val="Heading2"/>
      </w:pPr>
      <w:r>
        <w:t>내일 대시보드</w:t>
      </w:r>
    </w:p>
    <w:p>
      <w:pPr>
        <w:keepLines w:val="0"/>
      </w:pPr>
      <w:r>
        <w:t>화면 상단에는 첫 일정, 반드시 준비가 끝나야 하는 시각, 추천 기상시각을 큰 숫자로 배치한다. 그 아래에 기상 난이도와 추천 이유를 보여주고, 전날 준비로 확보 가능한 수면시간을 다음 주요 행동으로 연결한다.</w:t>
      </w:r>
    </w:p>
    <w:tbl>
      <w:tblPr>
        <w:tblW w:type="auto" w:w="0"/>
        <w:jc w:val="center"/>
        <w:tblLayout w:type="fixed"/>
        <w:tblLook w:firstColumn="1" w:firstRow="1" w:lastColumn="0" w:lastRow="0" w:noHBand="0" w:noVBand="1" w:val="04A0"/>
      </w:tblPr>
      <w:tblGrid>
        <w:gridCol w:w="1152"/>
        <w:gridCol w:w="2520"/>
        <w:gridCol w:w="6192"/>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우선순위</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블록</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핵심 내용</w:t>
            </w:r>
          </w:p>
        </w:tc>
      </w:tr>
      <w:tr>
        <w:tc>
          <w:tcPr>
            <w:tcW w:type="dxa" w:w="11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1</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내일 마감</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첫 일정 09:00, 출발 08:10, 준비 완료 07:50</w:t>
            </w:r>
          </w:p>
        </w:tc>
      </w:tr>
      <w:tr>
        <w:tc>
          <w:tcPr>
            <w:tcW w:type="dxa" w:w="11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2</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추천 기상</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현재 07:25, 준비 완료 시 07:50</w:t>
            </w:r>
          </w:p>
        </w:tc>
      </w:tr>
      <w:tr>
        <w:tc>
          <w:tcPr>
            <w:tcW w:type="dxa" w:w="11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3</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기상 난이도</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높음과 관찰 가능한 이유 두세 개</w:t>
            </w:r>
          </w:p>
        </w:tc>
      </w:tr>
      <w:tr>
        <w:tc>
          <w:tcPr>
            <w:tcW w:type="dxa" w:w="11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4</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준비 제안</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25분 더 자기 버튼</w:t>
            </w:r>
          </w:p>
        </w:tc>
      </w:tr>
      <w:tr>
        <w:tc>
          <w:tcPr>
            <w:tcW w:type="dxa" w:w="11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5</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개인정보</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건강 데이터는 이 기기에서만 처리됨</w:t>
            </w:r>
          </w:p>
        </w:tc>
      </w:tr>
    </w:tbl>
    <w:p>
      <w:pPr>
        <w:spacing w:after="40"/>
      </w:pPr>
    </w:p>
    <w:p>
      <w:pPr>
        <w:pStyle w:val="Heading2"/>
      </w:pPr>
      <w:r>
        <w:t>전날 준비</w:t>
      </w:r>
    </w:p>
    <w:p>
      <w:pPr>
        <w:keepLines w:val="0"/>
      </w:pPr>
      <w:r>
        <w:t>각 준비 작업은 예상 소요시간과 내일 확보되는 시간을 함께 보여준다. 사용자가 작업을 선택하면 하단 고정 영역의 추천 기상시각이 즉시 변경된다. 완료하지 않은 작업은 알람시각에 반영하지 않는다.</w:t>
      </w:r>
    </w:p>
    <w:p>
      <w:pPr>
        <w:keepLines w:val="0"/>
      </w:pPr>
      <w:r>
        <w:t>예시 문구는 ‘가방 미리 준비하기 10분’보다 ‘지금 10분 준비하면 내일 10분 더 잘 수 있어요’처럼 결과가 드러나게 쓴다. 다만 실제 완료 전에는 기상시각을 확정하지 않는다.</w:t>
      </w:r>
    </w:p>
    <w:p>
      <w:pPr>
        <w:pStyle w:val="Heading2"/>
      </w:pPr>
      <w:r>
        <w:t>기상 계획</w:t>
      </w:r>
    </w:p>
    <w:p>
      <w:pPr>
        <w:keepLines w:val="0"/>
      </w:pPr>
      <w:r>
        <w:t>기상 계획 화면은 알람 타임라인, 최종 안전 알람, 추천 이유, 승인과 수정 버튼으로 구성한다. 건강 원시값과 복잡한 모델 점수는 노출하지 않는다.</w:t>
      </w:r>
    </w:p>
    <w:tbl>
      <w:tblPr>
        <w:tblW w:type="auto" w:w="0"/>
        <w:jc w:val="center"/>
        <w:tblLayout w:type="fixed"/>
        <w:tblLook w:firstColumn="1" w:firstRow="1" w:lastColumn="0" w:lastRow="0" w:noHBand="0" w:noVBand="1" w:val="04A0"/>
      </w:tblPr>
      <w:tblGrid>
        <w:gridCol w:w="2232"/>
        <w:gridCol w:w="7632"/>
      </w:tblGrid>
      <w:tr>
        <w:trPr>
          <w:tblHeader w:val="true"/>
        </w:trPr>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요소</w:t>
            </w:r>
          </w:p>
        </w:tc>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7"/>
              </w:rPr>
              <w:t>예시</w:t>
            </w:r>
          </w:p>
        </w:tc>
      </w:tr>
      <w:tr>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난이도</w:t>
            </w:r>
          </w:p>
        </w:tc>
        <w:tc>
          <w:tcPr>
            <w:tcW w:type="dxa" w:w="76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평소보다 일어나기 어려운 날</w:t>
            </w:r>
          </w:p>
        </w:tc>
      </w:tr>
      <w:tr>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첫 알람</w:t>
            </w:r>
          </w:p>
        </w:tc>
        <w:tc>
          <w:tcPr>
            <w:tcW w:type="dxa" w:w="76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07:50 워치 진동</w:t>
            </w:r>
          </w:p>
        </w:tc>
      </w:tr>
      <w:tr>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조건부 알람</w:t>
            </w:r>
          </w:p>
        </w:tc>
        <w:tc>
          <w:tcPr>
            <w:tcW w:type="dxa" w:w="76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기상 활동이 확인되지 않으면 07:58 휴대폰 알람</w:t>
            </w:r>
          </w:p>
        </w:tc>
      </w:tr>
      <w:tr>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안전 알람</w:t>
            </w:r>
          </w:p>
        </w:tc>
        <w:tc>
          <w:tcPr>
            <w:tcW w:type="dxa" w:w="76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08:03 중요 일정용 최종 알람</w:t>
            </w:r>
          </w:p>
        </w:tc>
      </w:tr>
      <w:tr>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추천 이유</w:t>
            </w:r>
          </w:p>
        </w:tc>
        <w:tc>
          <w:tcPr>
            <w:tcW w:type="dxa" w:w="76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최근보다 짧은 수면, 비슷한 날 첫 알람 실패, 시험 일정</w:t>
            </w:r>
          </w:p>
        </w:tc>
      </w:tr>
      <w:tr>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7"/>
              </w:rPr>
              <w:t>주요 행동</w:t>
            </w:r>
          </w:p>
        </w:tc>
        <w:tc>
          <w:tcPr>
            <w:tcW w:type="dxa" w:w="76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7"/>
              </w:rPr>
              <w:t>이 계획 승인</w:t>
            </w:r>
          </w:p>
        </w:tc>
      </w:tr>
      <w:tr>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7"/>
              </w:rPr>
              <w:t>보조 행동</w:t>
            </w:r>
          </w:p>
        </w:tc>
        <w:tc>
          <w:tcPr>
            <w:tcW w:type="dxa" w:w="76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7"/>
              </w:rPr>
              <w:t>시간과 방식 수정</w:t>
            </w:r>
          </w:p>
        </w:tc>
      </w:tr>
    </w:tbl>
    <w:p>
      <w:pPr>
        <w:spacing w:after="40"/>
      </w:pPr>
    </w:p>
    <w:p>
      <w:pPr>
        <w:pStyle w:val="Heading2"/>
      </w:pPr>
      <w:r>
        <w:t>기상 실행</w:t>
      </w:r>
    </w:p>
    <w:p>
      <w:pPr>
        <w:keepLines w:val="0"/>
      </w:pPr>
      <w:r>
        <w:t>웹 데모는 실제 시스템 알람을 가장하지 않고 상태기계를 체험하게 한다. 알람 울림, 사용자가 종료, 활동 시작, 활동 유지 또는 다시 잠듦을 버튼으로 시뮬레이션한다. 선택에 따라 예비 알람이 해제되거나 다음 단계로 진행된다.</w:t>
      </w:r>
    </w:p>
    <w:tbl>
      <w:tblPr>
        <w:tblW w:type="auto" w:w="0"/>
        <w:jc w:val="center"/>
        <w:tblLayout w:type="fixed"/>
        <w:tblLook w:firstColumn="1" w:firstRow="1" w:lastColumn="0" w:lastRow="0" w:noHBand="0" w:noVBand="1" w:val="04A0"/>
      </w:tblPr>
      <w:tblGrid>
        <w:gridCol w:w="2016"/>
        <w:gridCol w:w="4896"/>
        <w:gridCol w:w="2952"/>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상태</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화면</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행동</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RINGING</w:t>
            </w:r>
          </w:p>
        </w:tc>
        <w:tc>
          <w:tcPr>
            <w:tcW w:type="dxa" w:w="48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현재 알람과 최종 마감 표시</w:t>
            </w:r>
          </w:p>
        </w:tc>
        <w:tc>
          <w:tcPr>
            <w:tcW w:type="dxa" w:w="29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알람 종료</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DISMISSED</w:t>
            </w:r>
          </w:p>
        </w:tc>
        <w:tc>
          <w:tcPr>
            <w:tcW w:type="dxa" w:w="48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기상 활동 확인 중</w:t>
            </w:r>
          </w:p>
        </w:tc>
        <w:tc>
          <w:tcPr>
            <w:tcW w:type="dxa" w:w="29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자동 진행 또는 데모 선택</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ACTIVE_CANDIDATE</w:t>
            </w:r>
          </w:p>
        </w:tc>
        <w:tc>
          <w:tcPr>
            <w:tcW w:type="dxa" w:w="48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조금만 더 움직이면 완료</w:t>
            </w:r>
          </w:p>
        </w:tc>
        <w:tc>
          <w:tcPr>
            <w:tcW w:type="dxa" w:w="29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활동 유지</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ESCALATING</w:t>
            </w:r>
          </w:p>
        </w:tc>
        <w:tc>
          <w:tcPr>
            <w:tcW w:type="dxa" w:w="48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활동이 확인되지 않아 다음 알람 실행</w:t>
            </w:r>
          </w:p>
        </w:tc>
        <w:tc>
          <w:tcPr>
            <w:tcW w:type="dxa" w:w="29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다음 알람 종료</w:t>
            </w:r>
          </w:p>
        </w:tc>
      </w:tr>
      <w:tr>
        <w:tc>
          <w:tcPr>
            <w:tcW w:type="dxa" w:w="201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CONFIRMED</w:t>
            </w:r>
          </w:p>
        </w:tc>
        <w:tc>
          <w:tcPr>
            <w:tcW w:type="dxa" w:w="48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기상 완료와 해제된 예비 알람 표시</w:t>
            </w:r>
          </w:p>
        </w:tc>
        <w:tc>
          <w:tcPr>
            <w:tcW w:type="dxa" w:w="29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결과 보기</w:t>
            </w:r>
          </w:p>
        </w:tc>
      </w:tr>
    </w:tbl>
    <w:p>
      <w:pPr>
        <w:spacing w:after="40"/>
      </w:pPr>
    </w:p>
    <w:p>
      <w:pPr>
        <w:pStyle w:val="Heading2"/>
      </w:pPr>
      <w:r>
        <w:t>결과와 학습</w:t>
      </w:r>
    </w:p>
    <w:p>
      <w:pPr>
        <w:keepLines w:val="0"/>
      </w:pPr>
      <w:r>
        <w:t>결과 화면은 사용자가 몇 번째 알람에서 기상했는지, 예비 알람을 몇 개 줄였는지, 다음 유사 상황에서 무엇이 달라지는지를 보여준다. 학습을 과장하지 않고 데이터가 부족하면 그대로 표시한다.</w:t>
      </w:r>
    </w:p>
    <w:p>
      <w:pPr>
        <w:spacing w:after="20"/>
        <w:ind w:left="317" w:hanging="230"/>
      </w:pPr>
      <w:r>
        <w:t>• 오늘 결과: 첫 알람 후 6분 안에 기상 완료</w:t>
      </w:r>
    </w:p>
    <w:p>
      <w:pPr>
        <w:spacing w:after="20"/>
        <w:ind w:left="317" w:hanging="230"/>
      </w:pPr>
      <w:r>
        <w:t>• 사용된 알람: 1개, 해제된 예비 알람: 2개</w:t>
      </w:r>
    </w:p>
    <w:p>
      <w:pPr>
        <w:spacing w:after="20"/>
        <w:ind w:left="317" w:hanging="230"/>
      </w:pPr>
      <w:r>
        <w:t>• 다음 변화: 비슷한 상태의 일반 일정에서는 최종 안전 알람을 제외하고 1단계부터 제안</w:t>
      </w:r>
    </w:p>
    <w:p>
      <w:pPr>
        <w:spacing w:after="20"/>
        <w:ind w:left="317" w:hanging="230"/>
      </w:pPr>
      <w:r>
        <w:t>• 학습 제한: 현재 유사 기록 2회로 자동화하지 않고 계속 승인 요청</w:t>
      </w:r>
    </w:p>
    <w:p>
      <w:pPr>
        <w:pStyle w:val="Heading1"/>
      </w:pPr>
      <w:r>
        <w:t>로컬 데이터 구조</w:t>
      </w:r>
    </w:p>
    <w:tbl>
      <w:tblPr>
        <w:tblW w:type="auto" w:w="0"/>
        <w:jc w:val="center"/>
        <w:tblLayout w:type="fixed"/>
        <w:tblLook w:firstColumn="1" w:firstRow="1" w:lastColumn="0" w:lastRow="0" w:noHBand="0" w:noVBand="1" w:val="04A0"/>
      </w:tblPr>
      <w:tblGrid>
        <w:gridCol w:w="2736"/>
        <w:gridCol w:w="4680"/>
        <w:gridCol w:w="2448"/>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저장소</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데이터</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서버 동기화</w:t>
            </w:r>
          </w:p>
        </w:tc>
      </w:tr>
      <w:tr>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IndexedDB health-inputs</w:t>
            </w:r>
          </w:p>
        </w:tc>
        <w:tc>
          <w:tcPr>
            <w:tcW w:type="dxa" w:w="46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샘플 또는 직접 입력한 수면·활동·컨디션</w:t>
            </w:r>
          </w:p>
        </w:tc>
        <w:tc>
          <w:tcPr>
            <w:tcW w:type="dxa" w:w="244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절대 안 함</w:t>
            </w:r>
          </w:p>
        </w:tc>
      </w:tr>
      <w:tr>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IndexedDB wake-model</w:t>
            </w:r>
          </w:p>
        </w:tc>
        <w:tc>
          <w:tcPr>
            <w:tcW w:type="dxa" w:w="46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개인 기준선과 프로토콜별 학습 파라미터</w:t>
            </w:r>
          </w:p>
        </w:tc>
        <w:tc>
          <w:tcPr>
            <w:tcW w:type="dxa" w:w="244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절대 안 함</w:t>
            </w:r>
          </w:p>
        </w:tc>
      </w:tr>
      <w:tr>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IndexedDB wake-events</w:t>
            </w:r>
          </w:p>
        </w:tc>
        <w:tc>
          <w:tcPr>
            <w:tcW w:type="dxa" w:w="46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알람·활동 상태 전이 원본</w:t>
            </w:r>
          </w:p>
        </w:tc>
        <w:tc>
          <w:tcPr>
            <w:tcW w:type="dxa" w:w="244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절대 안 함</w:t>
            </w:r>
          </w:p>
        </w:tc>
      </w:tr>
      <w:tr>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Zustand current-flow</w:t>
            </w:r>
          </w:p>
        </w:tc>
        <w:tc>
          <w:tcPr>
            <w:tcW w:type="dxa" w:w="46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현재 화면과 편집 중인 계획</w:t>
            </w:r>
          </w:p>
        </w:tc>
        <w:tc>
          <w:tcPr>
            <w:tcW w:type="dxa" w:w="244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필요한 비민감 필드만</w:t>
            </w:r>
          </w:p>
        </w:tc>
      </w:tr>
      <w:tr>
        <w:tc>
          <w:tcPr>
            <w:tcW w:type="dxa" w:w="27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TanStack Query cache</w:t>
            </w:r>
          </w:p>
        </w:tc>
        <w:tc>
          <w:tcPr>
            <w:tcW w:type="dxa" w:w="46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프로필, 일정, 준비 작업, 선택적 계획</w:t>
            </w:r>
          </w:p>
        </w:tc>
        <w:tc>
          <w:tcPr>
            <w:tcW w:type="dxa" w:w="244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백엔드 응답 캐시</w:t>
            </w:r>
          </w:p>
        </w:tc>
      </w:tr>
    </w:tbl>
    <w:p>
      <w:pPr>
        <w:spacing w:after="40"/>
      </w:pPr>
    </w:p>
    <w:p>
      <w:pPr>
        <w:keepLines w:val="0"/>
      </w:pPr>
      <w:r>
        <w:t>사용자가 ‘로컬 데이터 삭제’를 선택하면 health-inputs, wake-model, wake-events를 즉시 삭제하고 페이지를 초기 상태로 되돌린다. 네트워크 요청에는 이 저장소의 값이 포함되지 않도록 API 어댑터에서 allowlist 방식으로 객체를 구성한다.</w:t>
      </w:r>
    </w:p>
    <w:p>
      <w:pPr>
        <w:pStyle w:val="Heading1"/>
      </w:pPr>
      <w:r>
        <w:t>API 연동</w:t>
      </w:r>
    </w:p>
    <w:tbl>
      <w:tblPr>
        <w:tblW w:type="auto" w:w="0"/>
        <w:jc w:val="center"/>
        <w:tblLayout w:type="fixed"/>
        <w:tblLook w:firstColumn="1" w:firstRow="1" w:lastColumn="0" w:lastRow="0" w:noHBand="0" w:noVBand="1" w:val="04A0"/>
      </w:tblPr>
      <w:tblGrid>
        <w:gridCol w:w="1656"/>
        <w:gridCol w:w="3024"/>
        <w:gridCol w:w="2376"/>
        <w:gridCol w:w="2808"/>
      </w:tblGrid>
      <w:tr>
        <w:trPr>
          <w:tblHeader w:val="true"/>
        </w:trPr>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4"/>
              </w:rPr>
              <w:t>화면</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4"/>
              </w:rPr>
              <w:t>API</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4"/>
              </w:rPr>
              <w:t>호출 시점</w:t>
            </w:r>
          </w:p>
        </w:tc>
        <w:tc>
          <w:tcPr>
            <w:tcW w:type="dxa" w:w="2498"/>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4"/>
              </w:rPr>
              <w:t>실패 처리</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4"/>
              </w:rPr>
              <w:t>데모 시작</w:t>
            </w:r>
          </w:p>
        </w:tc>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POST /demo-sessions</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시나리오 선택</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로컬 전용 데모로 계속 진행</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4"/>
              </w:rPr>
              <w:t>초기 설정</w:t>
            </w:r>
          </w:p>
        </w:tc>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PUT /profile, PUT /routines</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완료 버튼</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로컬 저장 후 재시도 표시</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4"/>
              </w:rPr>
              <w:t>내일 대시보드</w:t>
            </w:r>
          </w:p>
        </w:tc>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GET /schedule-events</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진입</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시드 일정 사용</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4"/>
              </w:rPr>
              <w:t>전날 준비</w:t>
            </w:r>
          </w:p>
        </w:tc>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POST /preparation-suggestions</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일정과 루틴 준비 후</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템플릿 제안 사용</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4"/>
              </w:rPr>
              <w:t>준비 작업</w:t>
            </w:r>
          </w:p>
        </w:tc>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PATCH /preparation-tasks/{id}</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선택 및 완료</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낙관적 반영 후 롤백</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4"/>
              </w:rPr>
              <w:t>기상 계획</w:t>
            </w:r>
          </w:p>
        </w:tc>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POST /wake-plans</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동기화 동의와 승인 시</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계획은 로컬 유지</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4"/>
              </w:rPr>
              <w:t>계획 승인</w:t>
            </w:r>
          </w:p>
        </w:tc>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PATCH /wake-plans/{id}/decision</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승인 또는 수정</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409면 최신 revision 재조회</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4"/>
              </w:rPr>
              <w:t>결과</w:t>
            </w:r>
          </w:p>
        </w:tc>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POST /wake-outcomes</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집계 동의 사용자만</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4"/>
              </w:rPr>
              <w:t>개인 학습은 로컬에서 계속</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4"/>
              </w:rPr>
              <w:t>기록</w:t>
            </w:r>
          </w:p>
        </w:tc>
        <w:tc>
          <w:tcPr>
            <w:tcW w:type="dxa" w:w="302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GET /history/summary</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동기화 사용자 진입</w:t>
            </w:r>
          </w:p>
        </w:tc>
        <w:tc>
          <w:tcPr>
            <w:tcW w:type="dxa" w:w="28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4"/>
              </w:rPr>
              <w:t>로컬 기록으로 대체</w:t>
            </w:r>
          </w:p>
        </w:tc>
      </w:tr>
    </w:tbl>
    <w:p>
      <w:pPr>
        <w:spacing w:after="40"/>
      </w:pPr>
    </w:p>
    <w:p>
      <w:pPr>
        <w:pStyle w:val="Heading2"/>
      </w:pPr>
      <w:r>
        <w:t>추천 엔진 UI 계약</w:t>
      </w:r>
    </w:p>
    <w:p>
      <w:pPr>
        <w:keepLines w:val="0"/>
      </w:pPr>
      <w:r>
        <w:t>로컬 추천 엔진은 reasonCodes와 confidenceBand를 반환한다. 화면은 reasonCodes를 미리 정의된 문장으로 우선 변환한다. 서버 설명 API는 표현을 자연스럽게 다듬는 선택 기능이며, 실패해도 정보 손실이 없어야 한다.</w:t>
      </w:r>
    </w:p>
    <w:tbl>
      <w:tblPr>
        <w:tblW w:type="auto" w:w="0"/>
        <w:jc w:val="center"/>
        <w:tblLayout w:type="fixed"/>
        <w:tblLook w:firstColumn="1" w:firstRow="1" w:lastColumn="0" w:lastRow="0" w:noHBand="0" w:noVBand="1" w:val="04A0"/>
      </w:tblPr>
      <w:tblGrid>
        <w:gridCol w:w="3672"/>
        <w:gridCol w:w="6192"/>
      </w:tblGrid>
      <w:tr>
        <w:trPr>
          <w:tblHeader w:val="true"/>
        </w:trPr>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코드</w:t>
            </w:r>
          </w:p>
        </w:tc>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기본 표시 문장</w:t>
            </w:r>
          </w:p>
        </w:tc>
      </w:tr>
      <w:t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SHORTER_SLEEP_THAN_BASELINE</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평소보다 수면시간이 짧았습니다</w:t>
            </w:r>
          </w:p>
        </w:tc>
      </w:tr>
      <w:t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LATER_BEDTIME_THAN_BASELINE</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평소보다 늦게 잠들었습니다</w:t>
            </w:r>
          </w:p>
        </w:tc>
      </w:tr>
      <w:t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HIGH_ACTIVITY_DEVIATION</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평소보다 활동량이 많았습니다</w:t>
            </w:r>
          </w:p>
        </w:tc>
      </w:tr>
      <w:t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RECENT_FIRST_ALARM_FAILURE</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비슷한 날 첫 알람만으로 일어나지 못했습니다</w:t>
            </w:r>
          </w:p>
        </w:tc>
      </w:tr>
      <w:t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IMPORTANT_EVENT</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놓치면 안 되는 일정으로 설정했습니다</w:t>
            </w:r>
          </w:p>
        </w:tc>
      </w:tr>
      <w:t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LOW_MODEL_CONFIDENCE</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비슷한 기록이 부족해 확인이 필요합니다</w:t>
            </w:r>
          </w:p>
        </w:tc>
      </w:tr>
      <w:t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PREP_TASKS_COMPLETED</w:t>
            </w:r>
          </w:p>
        </w:tc>
        <w:tc>
          <w:tcPr>
            <w:tcW w:type="dxa" w:w="61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전날 준비를 완료해 기상시각을 늦췄습니다</w:t>
            </w:r>
          </w:p>
        </w:tc>
      </w:tr>
    </w:tbl>
    <w:p>
      <w:pPr>
        <w:spacing w:after="40"/>
      </w:pPr>
    </w:p>
    <w:p>
      <w:pPr>
        <w:pStyle w:val="Heading1"/>
      </w:pPr>
      <w:r>
        <w:t>로딩과 빈 상태 및 오류</w:t>
      </w:r>
    </w:p>
    <w:tbl>
      <w:tblPr>
        <w:tblW w:type="auto" w:w="0"/>
        <w:jc w:val="center"/>
        <w:tblLayout w:type="fixed"/>
        <w:tblLook w:firstColumn="1" w:firstRow="1" w:lastColumn="0" w:lastRow="0" w:noHBand="0" w:noVBand="1" w:val="04A0"/>
      </w:tblPr>
      <w:tblGrid>
        <w:gridCol w:w="2520"/>
        <w:gridCol w:w="7344"/>
      </w:tblGrid>
      <w:tr>
        <w:trPr>
          <w:tblHeader w:val="true"/>
        </w:trPr>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상황</w:t>
            </w:r>
          </w:p>
        </w:tc>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화면 처리</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첫 일정 없음</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내일 일정을 직접 추가하거나 평소 기상 패턴으로 계획하도록 제안</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건강 입력 없음</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일정과 기상 이력만으로 기본 계획을 만들고 정확도가 낮다고 표시</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학습 이력 없음</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사용자 설문 기반 추천이며 초기 며칠은 승인이 필요하다고 안내</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네트워크 끊김</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로컬 기능을 계속 사용하고 서버 동기화 항목만 대기 상태로 표시</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API 409</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최신 계획을 불러와 사용자의 편집 내용을 비교해 재적용</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AI 설명 실패</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reasonCodes의 기본 문장을 즉시 표시</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브라우저 저장소 차단</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민감 입력을 저장하지 않는 일회성 모드로 전환</w:t>
            </w:r>
          </w:p>
        </w:tc>
      </w:tr>
      <w:tr>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시간대 변경</w:t>
            </w:r>
          </w:p>
        </w:tc>
        <w:tc>
          <w:tcPr>
            <w:tcW w:type="dxa" w:w="73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현재 시간대와 일정 시간대를 함께 표시하고 재계산 확인</w:t>
            </w:r>
          </w:p>
        </w:tc>
      </w:tr>
    </w:tbl>
    <w:p>
      <w:pPr>
        <w:spacing w:after="40"/>
      </w:pPr>
    </w:p>
    <w:p>
      <w:pPr>
        <w:pStyle w:val="Heading1"/>
      </w:pPr>
      <w:r>
        <w:t>접근성</w:t>
      </w:r>
    </w:p>
    <w:p>
      <w:pPr>
        <w:spacing w:after="20"/>
        <w:ind w:left="317" w:hanging="230"/>
      </w:pPr>
      <w:r>
        <w:t>• 모든 핵심 기능을 키보드만으로 수행할 수 있게 한다.</w:t>
      </w:r>
    </w:p>
    <w:p>
      <w:pPr>
        <w:spacing w:after="20"/>
        <w:ind w:left="317" w:hanging="230"/>
      </w:pPr>
      <w:r>
        <w:t>• 색상만으로 난이도와 중요도를 구분하지 않고 텍스트 라벨과 아이콘을 함께 사용한다.</w:t>
      </w:r>
    </w:p>
    <w:p>
      <w:pPr>
        <w:spacing w:after="20"/>
        <w:ind w:left="317" w:hanging="230"/>
      </w:pPr>
      <w:r>
        <w:t>• 본문과 배경은 WCAG AA 대비를 충족하고 핵심 시간은 최소 32픽셀로 표시한다.</w:t>
      </w:r>
    </w:p>
    <w:p>
      <w:pPr>
        <w:spacing w:after="20"/>
        <w:ind w:left="317" w:hanging="230"/>
      </w:pPr>
      <w:r>
        <w:t>• 알람 타임라인은 시각적 선뿐 아니라 순서가 있는 목록으로 마크업한다.</w:t>
      </w:r>
    </w:p>
    <w:p>
      <w:pPr>
        <w:spacing w:after="20"/>
        <w:ind w:left="317" w:hanging="230"/>
      </w:pPr>
      <w:r>
        <w:t>• 상태 변경은 aria-live로 짧게 알리되 반복 알림을 피한다.</w:t>
      </w:r>
    </w:p>
    <w:p>
      <w:pPr>
        <w:spacing w:after="20"/>
        <w:ind w:left="317" w:hanging="230"/>
      </w:pPr>
      <w:r>
        <w:t>• 모션 감소 설정에서는 숫자 전환과 타임라인 애니메이션을 제거한다.</w:t>
      </w:r>
    </w:p>
    <w:p>
      <w:pPr>
        <w:spacing w:after="20"/>
        <w:ind w:left="317" w:hanging="230"/>
      </w:pPr>
      <w:r>
        <w:t>• 버튼은 모바일에서 최소 44×44픽셀 터치 영역을 확보한다.</w:t>
      </w:r>
    </w:p>
    <w:p>
      <w:pPr>
        <w:spacing w:after="20"/>
        <w:ind w:left="317" w:hanging="230"/>
      </w:pPr>
      <w:r>
        <w:t>• 건강 및 생리 관련 입력의 목적과 선택 여부를 라벨 근처에 설명한다.</w:t>
      </w:r>
    </w:p>
    <w:p>
      <w:pPr>
        <w:pStyle w:val="Heading1"/>
      </w:pPr>
      <w:r>
        <w:t>데모 시나리오</w:t>
      </w:r>
    </w:p>
    <w:tbl>
      <w:tblPr>
        <w:tblW w:type="auto" w:w="0"/>
        <w:jc w:val="center"/>
        <w:tblLayout w:type="fixed"/>
        <w:tblLook w:firstColumn="1" w:firstRow="1" w:lastColumn="0" w:lastRow="0" w:noHBand="0" w:noVBand="1" w:val="04A0"/>
      </w:tblPr>
      <w:tblGrid>
        <w:gridCol w:w="1656"/>
        <w:gridCol w:w="4104"/>
        <w:gridCol w:w="4104"/>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시나리오</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입력</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보여줄 결과</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일반 수업</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정상 수면, 일반 일정, 최근 첫 알람 성공</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워치 진동 중심의 낮은 단계와 예비 알람 해제</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오전 시험</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짧은 수면, 최근 실패, 중요 일정</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준비 작업으로 25분 확보, 2단계 계획과 최종 안전 알람</w:t>
            </w:r>
          </w:p>
        </w:tc>
      </w:tr>
      <w:t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피로한 면접날</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활동량 증가, 낮은 자기평가, 중요 일정</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승인 필요 표시와 실제 기상 완료 확인 강화</w:t>
            </w:r>
          </w:p>
        </w:tc>
      </w:tr>
    </w:tbl>
    <w:p>
      <w:pPr>
        <w:spacing w:after="40"/>
      </w:pPr>
    </w:p>
    <w:p>
      <w:pPr>
        <w:keepLines w:val="0"/>
      </w:pPr>
      <w:r>
        <w:t>기본 데모는 오전 시험 시나리오로 시작한다. 전날 준비, 건강 적응, 중요 일정 안전장치, 최소 유효 알람과 실제 기상 완료를 한 번에 보여줄 수 있기 때문이다.</w:t>
      </w:r>
    </w:p>
    <w:p>
      <w:pPr>
        <w:pStyle w:val="Heading1"/>
      </w:pPr>
      <w:r>
        <w:t>제출 스크린샷 구성</w:t>
      </w:r>
    </w:p>
    <w:tbl>
      <w:tblPr>
        <w:tblW w:type="auto" w:w="0"/>
        <w:jc w:val="center"/>
        <w:tblLayout w:type="fixed"/>
        <w:tblLook w:firstColumn="1" w:firstRow="1" w:lastColumn="0" w:lastRow="0" w:noHBand="0" w:noVBand="1" w:val="04A0"/>
      </w:tblPr>
      <w:tblGrid>
        <w:gridCol w:w="792"/>
        <w:gridCol w:w="2520"/>
        <w:gridCol w:w="6552"/>
      </w:tblGrid>
      <w:tr>
        <w:trPr>
          <w:tblHeader w:val="true"/>
        </w:trPr>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번호</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화면</w:t>
            </w:r>
          </w:p>
        </w:tc>
        <w:tc>
          <w:tcPr>
            <w:tcW w:type="dxa" w:w="3331"/>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담아야 할 메시지</w:t>
            </w:r>
          </w:p>
        </w:tc>
      </w:tr>
      <w:tr>
        <w:tc>
          <w:tcPr>
            <w:tcW w:type="dxa" w:w="7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1</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내일 대시보드</w:t>
            </w:r>
          </w:p>
        </w:tc>
        <w:tc>
          <w:tcPr>
            <w:tcW w:type="dxa" w:w="65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시험 일정과 기상 마감, 현재 추천 기상시각</w:t>
            </w:r>
          </w:p>
        </w:tc>
      </w:tr>
      <w:tr>
        <w:tc>
          <w:tcPr>
            <w:tcW w:type="dxa" w:w="7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2</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건강 기반 분석</w:t>
            </w:r>
          </w:p>
        </w:tc>
        <w:tc>
          <w:tcPr>
            <w:tcW w:type="dxa" w:w="65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평소보다 어려운 이유와 로컬 처리 표시</w:t>
            </w:r>
          </w:p>
        </w:tc>
      </w:tr>
      <w:tr>
        <w:tc>
          <w:tcPr>
            <w:tcW w:type="dxa" w:w="7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3</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전날 준비</w:t>
            </w:r>
          </w:p>
        </w:tc>
        <w:tc>
          <w:tcPr>
            <w:tcW w:type="dxa" w:w="65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25분 준비로 내일 25분 더 잘 수 있다는 즉각적 가치</w:t>
            </w:r>
          </w:p>
        </w:tc>
      </w:tr>
      <w:tr>
        <w:tc>
          <w:tcPr>
            <w:tcW w:type="dxa" w:w="7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4</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기상 계획</w:t>
            </w:r>
          </w:p>
        </w:tc>
        <w:tc>
          <w:tcPr>
            <w:tcW w:type="dxa" w:w="65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최소 유효 알람, 조건부 예비 알람, 최종 안전 알람</w:t>
            </w:r>
          </w:p>
        </w:tc>
      </w:tr>
      <w:tr>
        <w:tc>
          <w:tcPr>
            <w:tcW w:type="dxa" w:w="7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5</w:t>
            </w:r>
          </w:p>
        </w:tc>
        <w:tc>
          <w:tcPr>
            <w:tcW w:type="dxa" w:w="252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기상 완료와 학습</w:t>
            </w:r>
          </w:p>
        </w:tc>
        <w:tc>
          <w:tcPr>
            <w:tcW w:type="dxa" w:w="655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실제 활동 확인 후 예비 알람 해제와 다음 추천 변화</w:t>
            </w:r>
          </w:p>
        </w:tc>
      </w:tr>
    </w:tbl>
    <w:p>
      <w:pPr>
        <w:spacing w:after="40"/>
      </w:pPr>
    </w:p>
    <w:p>
      <w:pPr>
        <w:keepLines w:val="0"/>
      </w:pPr>
      <w:r>
        <w:t>모든 제출 스크린샷은 16대9로 만들고, 동일한 샘플 사용자와 날짜를 사용해 하나의 이야기처럼 이어지게 한다. 화면 안에 긴 설명을 넣지 않고 핵심 숫자와 행동을 보여준다.</w:t>
      </w:r>
    </w:p>
    <w:p>
      <w:pPr>
        <w:pStyle w:val="Heading1"/>
      </w:pPr>
      <w:r>
        <w:t>프론트 구현 순서</w:t>
      </w:r>
    </w:p>
    <w:p>
      <w:pPr>
        <w:spacing w:after="60"/>
        <w:ind w:left="317" w:hanging="230"/>
      </w:pPr>
      <w:r>
        <w:t>1. 디자인 토큰, AppShell, 라우팅과 데모 세션 초기화를 구현한다.</w:t>
      </w:r>
    </w:p>
    <w:p>
      <w:pPr>
        <w:spacing w:after="60"/>
        <w:ind w:left="317" w:hanging="230"/>
      </w:pPr>
      <w:r>
        <w:t>2. OpenAPI 클라이언트를 연결하고 MSW 또는 동등한 모킹 계층으로 API 계약을 고정한다.</w:t>
      </w:r>
    </w:p>
    <w:p>
      <w:pPr>
        <w:spacing w:after="60"/>
        <w:ind w:left="317" w:hanging="230"/>
      </w:pPr>
      <w:r>
        <w:t>3. 온보딩과 IndexedDB 로컬 저장소를 구현한다.</w:t>
      </w:r>
    </w:p>
    <w:p>
      <w:pPr>
        <w:spacing w:after="60"/>
        <w:ind w:left="317" w:hanging="230"/>
      </w:pPr>
      <w:r>
        <w:t>4. 내일 대시보드와 일정 역산, 준비시간 계산을 구현한다.</w:t>
      </w:r>
    </w:p>
    <w:p>
      <w:pPr>
        <w:spacing w:after="60"/>
        <w:ind w:left="317" w:hanging="230"/>
      </w:pPr>
      <w:r>
        <w:t>5. 로컬 추천 엔진과 기상 계획 편집을 구현한다.</w:t>
      </w:r>
    </w:p>
    <w:p>
      <w:pPr>
        <w:spacing w:after="60"/>
        <w:ind w:left="317" w:hanging="230"/>
      </w:pPr>
      <w:r>
        <w:t>6. 기상 완료 상태기계와 결과 학습 화면을 구현한다.</w:t>
      </w:r>
    </w:p>
    <w:p>
      <w:pPr>
        <w:spacing w:after="60"/>
        <w:ind w:left="317" w:hanging="230"/>
      </w:pPr>
      <w:r>
        <w:t>7. 오프라인과 오류 상태, 개인정보 삭제와 접근성을 검증한다.</w:t>
      </w:r>
    </w:p>
    <w:p>
      <w:pPr>
        <w:spacing w:after="60"/>
        <w:ind w:left="317" w:hanging="230"/>
      </w:pPr>
      <w:r>
        <w:t>8. 배포 URL에서 모바일과 데스크톱 E2E 테스트 후 스크린샷을 제작한다.</w:t>
      </w:r>
    </w:p>
    <w:p>
      <w:pPr>
        <w:pStyle w:val="Heading1"/>
      </w:pPr>
      <w:r>
        <w:t>테스트</w:t>
      </w:r>
    </w:p>
    <w:tbl>
      <w:tblPr>
        <w:tblW w:type="auto" w:w="0"/>
        <w:jc w:val="center"/>
        <w:tblLayout w:type="fixed"/>
        <w:tblLook w:firstColumn="1" w:firstRow="1" w:lastColumn="0" w:lastRow="0" w:noHBand="0" w:noVBand="1" w:val="04A0"/>
      </w:tblPr>
      <w:tblGrid>
        <w:gridCol w:w="1800"/>
        <w:gridCol w:w="8064"/>
      </w:tblGrid>
      <w:tr>
        <w:trPr>
          <w:tblHeader w:val="true"/>
        </w:trPr>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수준</w:t>
            </w:r>
          </w:p>
        </w:tc>
        <w:tc>
          <w:tcPr>
            <w:tcW w:type="dxa" w:w="4997"/>
            <w:shd w:fill="18324A"/>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b/>
                <w:color w:val="FFFFFF"/>
                <w:sz w:val="16"/>
              </w:rPr>
              <w:t>필수 테스트</w:t>
            </w:r>
          </w:p>
        </w:tc>
      </w:tr>
      <w:t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단위</w:t>
            </w:r>
          </w:p>
        </w:tc>
        <w:tc>
          <w:tcPr>
            <w:tcW w:type="dxa" w:w="80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시간 역산, 준비시간 합계, 이유 코드 매핑, 중요 일정 규칙, 로컬 삭제</w:t>
            </w:r>
          </w:p>
        </w:tc>
      </w:tr>
      <w:t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컴포넌트</w:t>
            </w:r>
          </w:p>
        </w:tc>
        <w:tc>
          <w:tcPr>
            <w:tcW w:type="dxa" w:w="80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AlarmTimeline, PrepTaskCard, WakeStatus의 모든 상태와 키보드 조작</w:t>
            </w:r>
          </w:p>
        </w:tc>
      </w:tr>
      <w:t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계약</w:t>
            </w:r>
          </w:p>
        </w:tc>
        <w:tc>
          <w:tcPr>
            <w:tcW w:type="dxa" w:w="80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생성된 API 타입 사용, 금지 필드가 요청 객체에 존재하지 않는지 확인</w:t>
            </w:r>
          </w:p>
        </w:tc>
      </w:tr>
      <w:t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E2E</w:t>
            </w:r>
          </w:p>
        </w:tc>
        <w:tc>
          <w:tcPr>
            <w:tcW w:type="dxa" w:w="80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세 시나리오의 데모 시작부터 결과 화면까지, 새로고침 복구, 오프라인 폴백</w:t>
            </w:r>
          </w:p>
        </w:tc>
      </w:tr>
      <w:t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접근성</w:t>
            </w:r>
          </w:p>
        </w:tc>
        <w:tc>
          <w:tcPr>
            <w:tcW w:type="dxa" w:w="80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axe 자동검사와 키보드 수동검사, 200퍼센트 확대</w:t>
            </w:r>
          </w:p>
        </w:tc>
      </w:tr>
      <w:t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jc w:val="center"/>
            </w:pPr>
            <w:r>
              <w:rPr>
                <w:rFonts w:ascii="Nanum Gothic" w:hAnsi="Nanum Gothic" w:eastAsia="Nanum Gothic"/>
                <w:color w:val="000000"/>
                <w:sz w:val="16"/>
              </w:rPr>
              <w:t>시각</w:t>
            </w:r>
          </w:p>
        </w:tc>
        <w:tc>
          <w:tcPr>
            <w:tcW w:type="dxa" w:w="80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shd w:fill="F5F8FA"/>
          </w:tcPr>
          <w:p>
            <w:pPr>
              <w:spacing w:after="0"/>
            </w:pPr>
            <w:r>
              <w:rPr>
                <w:rFonts w:ascii="Nanum Gothic" w:hAnsi="Nanum Gothic" w:eastAsia="Nanum Gothic"/>
                <w:color w:val="000000"/>
                <w:sz w:val="16"/>
              </w:rPr>
              <w:t>390×844, 1440×900, Safari와 Chrome에서 레이아웃 비교</w:t>
            </w:r>
          </w:p>
        </w:tc>
      </w:tr>
      <w:t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jc w:val="center"/>
            </w:pPr>
            <w:r>
              <w:rPr>
                <w:rFonts w:ascii="Nanum Gothic" w:hAnsi="Nanum Gothic" w:eastAsia="Nanum Gothic"/>
                <w:color w:val="000000"/>
                <w:sz w:val="16"/>
              </w:rPr>
              <w:t>배포</w:t>
            </w:r>
          </w:p>
        </w:tc>
        <w:tc>
          <w:tcPr>
            <w:tcW w:type="dxa" w:w="806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pPr>
            <w:r>
              <w:rPr>
                <w:rFonts w:ascii="Nanum Gothic" w:hAnsi="Nanum Gothic" w:eastAsia="Nanum Gothic"/>
                <w:color w:val="000000"/>
                <w:sz w:val="16"/>
              </w:rPr>
              <w:t>로그아웃 브라우저에서 URL 직접 접근, 심사 기간 환경변수와 API 연결</w:t>
            </w:r>
          </w:p>
        </w:tc>
      </w:tr>
    </w:tbl>
    <w:p>
      <w:pPr>
        <w:spacing w:after="40"/>
      </w:pPr>
    </w:p>
    <w:p>
      <w:pPr>
        <w:pStyle w:val="Heading1"/>
      </w:pPr>
      <w:r>
        <w:t>프론트 완료 조건</w:t>
      </w:r>
    </w:p>
    <w:p>
      <w:pPr>
        <w:spacing w:after="20"/>
        <w:ind w:left="317" w:hanging="230"/>
      </w:pPr>
      <w:r>
        <w:t>• 로그인 없이 40초 안에 기본 데모를 시작할 수 있다.</w:t>
      </w:r>
    </w:p>
    <w:p>
      <w:pPr>
        <w:spacing w:after="20"/>
        <w:ind w:left="317" w:hanging="230"/>
      </w:pPr>
      <w:r>
        <w:t>• 오전 시험 시나리오에서 준비 작업 선택 전후의 추천 기상시각이 정확히 변경된다.</w:t>
      </w:r>
    </w:p>
    <w:p>
      <w:pPr>
        <w:spacing w:after="20"/>
        <w:ind w:left="317" w:hanging="230"/>
      </w:pPr>
      <w:r>
        <w:t>• 최소 유효 알람의 단계와 조건부 실행 이유가 한 화면에 표시된다.</w:t>
      </w:r>
    </w:p>
    <w:p>
      <w:pPr>
        <w:spacing w:after="20"/>
        <w:ind w:left="317" w:hanging="230"/>
      </w:pPr>
      <w:r>
        <w:t>• 기상 완료 상태와 재수면 의심 상태가 서로 다른 다음 단계로 진행된다.</w:t>
      </w:r>
    </w:p>
    <w:p>
      <w:pPr>
        <w:spacing w:after="20"/>
        <w:ind w:left="317" w:hanging="230"/>
      </w:pPr>
      <w:r>
        <w:t>• 결과 화면에서 사용된 알람 수와 다음 추천 변화가 표시된다.</w:t>
      </w:r>
    </w:p>
    <w:p>
      <w:pPr>
        <w:spacing w:after="20"/>
        <w:ind w:left="317" w:hanging="230"/>
      </w:pPr>
      <w:r>
        <w:t>• 건강 입력과 개인 모델 데이터가 네트워크 요청에 포함되지 않는다.</w:t>
      </w:r>
    </w:p>
    <w:p>
      <w:pPr>
        <w:spacing w:after="20"/>
        <w:ind w:left="317" w:hanging="230"/>
      </w:pPr>
      <w:r>
        <w:t>• 서버 AI가 실패해도 전체 데모가 템플릿 문장으로 완료된다.</w:t>
      </w:r>
    </w:p>
    <w:p>
      <w:pPr>
        <w:spacing w:after="20"/>
        <w:ind w:left="317" w:hanging="230"/>
      </w:pPr>
      <w:r>
        <w:t>• 모든 핵심 흐름이 키보드와 모바일 터치로 동작한다.</w:t>
      </w:r>
    </w:p>
    <w:p>
      <w:pPr>
        <w:spacing w:after="20"/>
        <w:ind w:left="317" w:hanging="230"/>
      </w:pPr>
      <w:r>
        <w:t>• 새로고침 후 현재 데모를 이어가거나 한 번에 초기화할 수 있다.</w:t>
      </w:r>
    </w:p>
    <w:p>
      <w:pPr>
        <w:spacing w:after="20"/>
        <w:ind w:left="317" w:hanging="230"/>
      </w:pPr>
      <w:r>
        <w:t>• Vercel 운영 URL이 로그아웃 상태에서 열리고 주요 오류가 콘솔에 남지 않는다.</w:t>
      </w:r>
    </w:p>
    <w:p>
      <w:pPr>
        <w:pStyle w:val="Heading1"/>
      </w:pPr>
      <w:r>
        <w:t>향후 iOS 전환</w:t>
      </w:r>
    </w:p>
    <w:p>
      <w:pPr>
        <w:keepLines w:val="0"/>
      </w:pPr>
      <w:r>
        <w:t>웹 MVP 이후에는 화면 구조와 API 계약을 유지하면서 SwiftUI 클라이언트를 추가한다. HealthKit이 원시 건강 입력을 제공하고 Core ML 또는 로컬 학습 모듈이 기상 난이도와 최소 유효 알람을 계산한다. AlarmKit이 실제 알람을 예약하고 EventKit이 일정 접근을 담당한다. 서버의 역할과 금지 데이터 목록은 그대로 유지한다.</w:t>
      </w:r>
    </w:p>
    <w:p>
      <w:pPr>
        <w:pStyle w:val="Heading1"/>
      </w:pPr>
      <w:r>
        <w:t>참고 문서</w:t>
      </w:r>
    </w:p>
    <w:p>
      <w:pPr>
        <w:spacing w:after="20"/>
        <w:ind w:left="317" w:hanging="230"/>
      </w:pPr>
      <w:r>
        <w:t xml:space="preserve">• </w:t>
      </w:r>
      <w:hyperlink r:id="rId10">
        <w:r>
          <w:rPr>
            <w:rFonts w:ascii="Nanum Gothic" w:hAnsi="Nanum Gothic" w:eastAsia="Nanum Gothic"/>
            <w:color w:val="1B5E8C"/>
            <w:u w:val="single"/>
          </w:rPr>
          <w:t>Next.js 공식 문서</w:t>
        </w:r>
      </w:hyperlink>
    </w:p>
    <w:p>
      <w:pPr>
        <w:spacing w:after="20"/>
        <w:ind w:left="317" w:hanging="230"/>
      </w:pPr>
      <w:r>
        <w:t xml:space="preserve">• </w:t>
      </w:r>
      <w:hyperlink r:id="rId11">
        <w:r>
          <w:rPr>
            <w:rFonts w:ascii="Nanum Gothic" w:hAnsi="Nanum Gothic" w:eastAsia="Nanum Gothic"/>
            <w:color w:val="1B5E8C"/>
            <w:u w:val="single"/>
          </w:rPr>
          <w:t>React 공식 문서</w:t>
        </w:r>
      </w:hyperlink>
    </w:p>
    <w:p>
      <w:pPr>
        <w:spacing w:after="20"/>
        <w:ind w:left="317" w:hanging="230"/>
      </w:pPr>
      <w:r>
        <w:t xml:space="preserve">• </w:t>
      </w:r>
      <w:hyperlink r:id="rId12">
        <w:r>
          <w:rPr>
            <w:rFonts w:ascii="Nanum Gothic" w:hAnsi="Nanum Gothic" w:eastAsia="Nanum Gothic"/>
            <w:color w:val="1B5E8C"/>
            <w:u w:val="single"/>
          </w:rPr>
          <w:t>TanStack Query 공식 문서</w:t>
        </w:r>
      </w:hyperlink>
    </w:p>
    <w:p>
      <w:pPr>
        <w:spacing w:after="20"/>
        <w:ind w:left="317" w:hanging="230"/>
      </w:pPr>
      <w:r>
        <w:t xml:space="preserve">• </w:t>
      </w:r>
      <w:hyperlink r:id="rId13">
        <w:r>
          <w:rPr>
            <w:rFonts w:ascii="Nanum Gothic" w:hAnsi="Nanum Gothic" w:eastAsia="Nanum Gothic"/>
            <w:color w:val="1B5E8C"/>
            <w:u w:val="single"/>
          </w:rPr>
          <w:t>Apple HealthKit 문서</w:t>
        </w:r>
      </w:hyperlink>
    </w:p>
    <w:p>
      <w:pPr>
        <w:spacing w:after="20"/>
        <w:ind w:left="317" w:hanging="230"/>
      </w:pPr>
      <w:r>
        <w:t xml:space="preserve">• </w:t>
      </w:r>
      <w:hyperlink r:id="rId14">
        <w:r>
          <w:rPr>
            <w:rFonts w:ascii="Nanum Gothic" w:hAnsi="Nanum Gothic" w:eastAsia="Nanum Gothic"/>
            <w:color w:val="1B5E8C"/>
            <w:u w:val="single"/>
          </w:rPr>
          <w:t>Apple AlarmKit 문서</w:t>
        </w:r>
      </w:hyperlink>
    </w:p>
    <w:p>
      <w:pPr>
        <w:spacing w:after="20"/>
        <w:ind w:left="317" w:hanging="230"/>
      </w:pPr>
      <w:r>
        <w:t xml:space="preserve">• </w:t>
      </w:r>
      <w:hyperlink r:id="rId15">
        <w:r>
          <w:rPr>
            <w:rFonts w:ascii="Nanum Gothic" w:hAnsi="Nanum Gothic" w:eastAsia="Nanum Gothic"/>
            <w:color w:val="1B5E8C"/>
            <w:u w:val="single"/>
          </w:rPr>
          <w:t>Apple EventKit 문서</w:t>
        </w:r>
      </w:hyperlink>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 Gothic" w:hAnsi="Nanum Gothic" w:eastAsia="Nanum Gothic"/>
        <w:color w:val="5F6B76"/>
        <w:sz w:val="16"/>
      </w:rPr>
      <w:t>개인 기상 에이전트 프론트엔드 기술서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Nanum Gothic" w:hAnsi="Nanum Gothic" w:eastAsia="Nanum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anum Gothic" w:hAnsi="Nanum Gothic" w:eastAsia="Nanum Gothi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Nanum Gothic" w:hAnsi="Nanum Gothic" w:eastAsia="Nanum Gothic"/>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anum Gothic" w:hAnsi="Nanum Gothic" w:eastAsia="Nanum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Nanum Gothic" w:hAnsi="Nanum Gothic" w:eastAsia="Nanum Gothic"/>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7" w:hanging="216"/>
      <w:contextualSpacing/>
    </w:pPr>
    <w:rPr>
      <w:rFonts w:ascii="Nanum Gothic" w:hAnsi="Nanum Gothic" w:eastAsia="Nanum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17" w:hanging="216"/>
      <w:contextualSpacing/>
    </w:pPr>
    <w:rPr>
      <w:rFonts w:ascii="Nanum Gothic" w:hAnsi="Nanum Gothic" w:eastAsia="Nanum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extjs.org/docs" TargetMode="External"/><Relationship Id="rId11" Type="http://schemas.openxmlformats.org/officeDocument/2006/relationships/hyperlink" Target="https://react.dev/" TargetMode="External"/><Relationship Id="rId12" Type="http://schemas.openxmlformats.org/officeDocument/2006/relationships/hyperlink" Target="https://tanstack.com/query/latest" TargetMode="External"/><Relationship Id="rId13" Type="http://schemas.openxmlformats.org/officeDocument/2006/relationships/hyperlink" Target="https://developer.apple.com/documentation/healthkit" TargetMode="External"/><Relationship Id="rId14" Type="http://schemas.openxmlformats.org/officeDocument/2006/relationships/hyperlink" Target="https://developer.apple.com/documentation/alarmkit" TargetMode="External"/><Relationship Id="rId15" Type="http://schemas.openxmlformats.org/officeDocument/2006/relationships/hyperlink" Target="https://developer.apple.com/documentation/event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